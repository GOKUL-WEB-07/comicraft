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1 – Brainstorming &amp; Ideation</w:t>
      </w:r>
    </w:p>
    <w:p>
      <w:r>
        <w:t>SmartBridge Project Submission Document</w:t>
      </w:r>
    </w:p>
    <w:p>
      <w:r>
        <w:rPr>
          <w:b/>
        </w:rPr>
        <w:t>1. Project Title</w:t>
      </w:r>
    </w:p>
    <w:p>
      <w:r>
        <w:t>[Enter Project Title]</w:t>
      </w:r>
    </w:p>
    <w:p/>
    <w:p>
      <w:r>
        <w:rPr>
          <w:b/>
        </w:rPr>
        <w:t>2. Problem Statement</w:t>
      </w:r>
    </w:p>
    <w:p>
      <w:r>
        <w:t>[Describe the real-world problem your project aims to solve.]</w:t>
      </w:r>
    </w:p>
    <w:p/>
    <w:p>
      <w:r>
        <w:rPr>
          <w:b/>
        </w:rPr>
        <w:t>3. Background</w:t>
      </w:r>
    </w:p>
    <w:p>
      <w:r>
        <w:t>[Explain the current situation and why the problem is important.]</w:t>
      </w:r>
    </w:p>
    <w:p/>
    <w:p>
      <w:r>
        <w:rPr>
          <w:b/>
        </w:rPr>
        <w:t>4. Brainstormed Ideas</w:t>
      </w:r>
    </w:p>
    <w:p>
      <w:r>
        <w:t>• Idea 1: [Description]</w:t>
      </w:r>
    </w:p>
    <w:p>
      <w:r>
        <w:t>• Idea 2: [Description]</w:t>
      </w:r>
    </w:p>
    <w:p>
      <w:r>
        <w:t>• Idea 3: [Description]</w:t>
      </w:r>
    </w:p>
    <w:p/>
    <w:p>
      <w:r>
        <w:rPr>
          <w:b/>
        </w:rPr>
        <w:t>5. Selected Idea</w:t>
      </w:r>
    </w:p>
    <w:p>
      <w:r>
        <w:t>[Explain which idea was selected and why.]</w:t>
      </w:r>
    </w:p>
    <w:p/>
    <w:p>
      <w:r>
        <w:rPr>
          <w:b/>
        </w:rPr>
        <w:t>6. Project Objectives</w:t>
      </w:r>
    </w:p>
    <w:p>
      <w:r>
        <w:t>• [Objective 1]</w:t>
      </w:r>
    </w:p>
    <w:p>
      <w:r>
        <w:t>• [Objective 2]</w:t>
      </w:r>
    </w:p>
    <w:p>
      <w:r>
        <w:t>• [Objective 3]</w:t>
      </w:r>
    </w:p>
    <w:p/>
    <w:p>
      <w:r>
        <w:rPr>
          <w:b/>
        </w:rPr>
        <w:t>7. Target Users</w:t>
      </w:r>
    </w:p>
    <w:p>
      <w:r>
        <w:t>[Who will use this project?]</w:t>
      </w:r>
    </w:p>
    <w:p/>
    <w:p>
      <w:r>
        <w:rPr>
          <w:b/>
        </w:rPr>
        <w:t>8. Expected Outcome</w:t>
      </w:r>
    </w:p>
    <w:p>
      <w:r>
        <w:t>[Describe what the completed project is expected to achieve.]</w:t>
      </w:r>
    </w:p>
    <w:p/>
    <w:p>
      <w:r>
        <w:rPr>
          <w:b/>
        </w:rPr>
        <w:t>9. Team Members</w:t>
      </w:r>
    </w:p>
    <w:p>
      <w:r>
        <w:rPr>
          <w:b/>
        </w:rPr>
        <w:t>1. [Name – Roll No.]</w:t>
      </w:r>
    </w:p>
    <w:p>
      <w:r>
        <w:rPr>
          <w:b/>
        </w:rPr>
        <w:t>2. [Name – Roll No.]</w:t>
      </w:r>
    </w:p>
    <w:p>
      <w:r>
        <w:rPr>
          <w:b/>
        </w:rPr>
        <w:t>3. [Name – Roll No.]</w:t>
      </w:r>
    </w:p>
    <w:p>
      <w:r>
        <w:rPr>
          <w:b/>
        </w:rPr>
        <w:t>4. [Name – Roll No.]</w:t>
      </w:r>
    </w:p>
    <w:p/>
    <w:p>
      <w:r>
        <w:rPr>
          <w:b/>
        </w:rPr>
        <w:t>10. Conclusion</w:t>
      </w:r>
    </w:p>
    <w:p>
      <w:r>
        <w:t>[Briefly summarize the ideation phase.]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