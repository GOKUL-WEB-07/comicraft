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5 – Project Development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Development Environment</w:t>
      </w:r>
    </w:p>
    <w:p>
      <w:r>
        <w:t>• IDE/Editor: [ ]</w:t>
      </w:r>
    </w:p>
    <w:p>
      <w:r>
        <w:t>• Programming Language: [ ]</w:t>
      </w:r>
    </w:p>
    <w:p>
      <w:r>
        <w:t>• Framework: [ ]</w:t>
      </w:r>
    </w:p>
    <w:p>
      <w:r>
        <w:t>• Database: [ ]</w:t>
      </w:r>
    </w:p>
    <w:p>
      <w:r>
        <w:t>• Other Tools: [ ]</w:t>
      </w:r>
    </w:p>
    <w:p/>
    <w:p>
      <w:r>
        <w:rPr>
          <w:b/>
        </w:rPr>
        <w:t>3. Project Folder Structure</w:t>
      </w:r>
    </w:p>
    <w:p>
      <w:r>
        <w:t>[Describe or paste the folder structure.]</w:t>
      </w:r>
    </w:p>
    <w:p/>
    <w:p>
      <w:r>
        <w:rPr>
          <w:b/>
        </w:rPr>
        <w:t>4. Module Implementation</w:t>
      </w:r>
    </w:p>
    <w:p>
      <w:r>
        <w:t>Module 1: [Name and implementation details]</w:t>
      </w:r>
    </w:p>
    <w:p>
      <w:r>
        <w:t>Module 2: [Name and implementation details]</w:t>
      </w:r>
    </w:p>
    <w:p>
      <w:r>
        <w:t>Module 3: [Name and implementation details]</w:t>
      </w:r>
    </w:p>
    <w:p>
      <w:r>
        <w:t>Module 4: [Name and implementation details]</w:t>
      </w:r>
    </w:p>
    <w:p/>
    <w:p>
      <w:r>
        <w:rPr>
          <w:b/>
        </w:rPr>
        <w:t>5. Database/API Implementation</w:t>
      </w:r>
    </w:p>
    <w:p>
      <w:r>
        <w:t>[Describe database tables, APIs or integrations.]</w:t>
      </w:r>
    </w:p>
    <w:p/>
    <w:p>
      <w:r>
        <w:rPr>
          <w:b/>
        </w:rPr>
        <w:t>6. Key Algorithms / Logic</w:t>
      </w:r>
    </w:p>
    <w:p>
      <w:r>
        <w:t>[Explain the important logic used.]</w:t>
      </w:r>
    </w:p>
    <w:p/>
    <w:p>
      <w:r>
        <w:rPr>
          <w:b/>
        </w:rPr>
        <w:t>7. Screenshots</w:t>
      </w:r>
    </w:p>
    <w:p>
      <w:r>
        <w:t>[Insert development/output screenshots here.]</w:t>
      </w:r>
    </w:p>
    <w:p/>
    <w:p>
      <w:r>
        <w:rPr>
          <w:b/>
        </w:rPr>
        <w:t>8. GitHub Repository</w:t>
      </w:r>
    </w:p>
    <w:p>
      <w:r>
        <w:t>[Insert public GitHub repository link.]</w:t>
      </w:r>
    </w:p>
    <w:p/>
    <w:p>
      <w:r>
        <w:rPr>
          <w:b/>
        </w:rPr>
        <w:t>9. Development Challenges</w:t>
      </w:r>
    </w:p>
    <w:p>
      <w:r>
        <w:t>[Describe challenges faced and how they were solved.]</w:t>
      </w:r>
    </w:p>
    <w:p/>
    <w:p>
      <w:r>
        <w:rPr>
          <w:b/>
        </w:rPr>
        <w:t>10. Current Output</w:t>
      </w:r>
    </w:p>
    <w:p>
      <w:r>
        <w:t>[Describe or insert screenshots of the working project.]</w:t>
      </w:r>
    </w:p>
    <w:p/>
    <w:p>
      <w:r>
        <w:rPr>
          <w:b/>
        </w:rPr>
        <w:t>11. Conclusion</w:t>
      </w:r>
    </w:p>
    <w:p>
      <w:r>
        <w:t>[Summarize development progress.]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