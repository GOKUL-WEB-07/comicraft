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2 – Requirement Analysis</w:t>
      </w:r>
    </w:p>
    <w:p>
      <w:r>
        <w:t>SmartBridge Project Submission Document</w:t>
      </w:r>
    </w:p>
    <w:p>
      <w:r>
        <w:rPr>
          <w:b/>
        </w:rPr>
        <w:t>1. Project Title</w:t>
      </w:r>
    </w:p>
    <w:p>
      <w:r>
        <w:t>[Enter Project Title]</w:t>
      </w:r>
    </w:p>
    <w:p/>
    <w:p>
      <w:r>
        <w:rPr>
          <w:b/>
        </w:rPr>
        <w:t>2. Project Overview</w:t>
      </w:r>
    </w:p>
    <w:p>
      <w:r>
        <w:t>[Brief overview of the proposed system.]</w:t>
      </w:r>
    </w:p>
    <w:p/>
    <w:p>
      <w:r>
        <w:rPr>
          <w:b/>
        </w:rPr>
        <w:t>3. Stakeholders</w:t>
      </w:r>
    </w:p>
    <w:p>
      <w:r>
        <w:t>• [Stakeholder 1]</w:t>
      </w:r>
    </w:p>
    <w:p>
      <w:r>
        <w:t>• [Stakeholder 2]</w:t>
      </w:r>
    </w:p>
    <w:p>
      <w:r>
        <w:t>• [Stakeholder 3]</w:t>
      </w:r>
    </w:p>
    <w:p/>
    <w:p>
      <w:r>
        <w:rPr>
          <w:b/>
        </w:rPr>
        <w:t>4. Functional Requirements</w:t>
      </w:r>
    </w:p>
    <w:p>
      <w:r>
        <w:t>• [Requirement 1]</w:t>
      </w:r>
    </w:p>
    <w:p>
      <w:r>
        <w:t>• [Requirement 2]</w:t>
      </w:r>
    </w:p>
    <w:p>
      <w:r>
        <w:t>• [Requirement 3]</w:t>
      </w:r>
    </w:p>
    <w:p>
      <w:r>
        <w:t>• [Requirement 4]</w:t>
      </w:r>
    </w:p>
    <w:p/>
    <w:p>
      <w:r>
        <w:rPr>
          <w:b/>
        </w:rPr>
        <w:t>5. Non-Functional Requirements</w:t>
      </w:r>
    </w:p>
    <w:p>
      <w:r>
        <w:t>• Performance: [Details]</w:t>
      </w:r>
    </w:p>
    <w:p>
      <w:r>
        <w:t>• Security: [Details]</w:t>
      </w:r>
    </w:p>
    <w:p>
      <w:r>
        <w:t>• Usability: [Details]</w:t>
      </w:r>
    </w:p>
    <w:p>
      <w:r>
        <w:t>• Reliability: [Details]</w:t>
      </w:r>
    </w:p>
    <w:p>
      <w:r>
        <w:t>• Scalability: [Details]</w:t>
      </w:r>
    </w:p>
    <w:p/>
    <w:p>
      <w:r>
        <w:rPr>
          <w:b/>
        </w:rPr>
        <w:t>6. Hardware Requirements</w:t>
      </w:r>
    </w:p>
    <w:p>
      <w:r>
        <w:t>• [Processor]</w:t>
      </w:r>
    </w:p>
    <w:p>
      <w:r>
        <w:t>• [RAM]</w:t>
      </w:r>
    </w:p>
    <w:p>
      <w:r>
        <w:t>• [Storage]</w:t>
      </w:r>
    </w:p>
    <w:p>
      <w:r>
        <w:t>• [Other hardware]</w:t>
      </w:r>
    </w:p>
    <w:p/>
    <w:p>
      <w:r>
        <w:rPr>
          <w:b/>
        </w:rPr>
        <w:t>7. Software Requirements</w:t>
      </w:r>
    </w:p>
    <w:p>
      <w:r>
        <w:t>• Operating System: [ ]</w:t>
      </w:r>
    </w:p>
    <w:p>
      <w:r>
        <w:t>• Programming Language: [ ]</w:t>
      </w:r>
    </w:p>
    <w:p>
      <w:r>
        <w:t>• Frameworks/Libraries: [ ]</w:t>
      </w:r>
    </w:p>
    <w:p>
      <w:r>
        <w:t>• Database: [ ]</w:t>
      </w:r>
    </w:p>
    <w:p>
      <w:r>
        <w:t>• Development Tools: [ ]</w:t>
      </w:r>
    </w:p>
    <w:p/>
    <w:p>
      <w:r>
        <w:rPr>
          <w:b/>
        </w:rPr>
        <w:t>8. User Requirements</w:t>
      </w:r>
    </w:p>
    <w:p>
      <w:r>
        <w:t>[Describe what users need from the system.]</w:t>
      </w:r>
    </w:p>
    <w:p/>
    <w:p>
      <w:r>
        <w:rPr>
          <w:b/>
        </w:rPr>
        <w:t>9. Constraints and Assumptions</w:t>
      </w:r>
    </w:p>
    <w:p>
      <w:r>
        <w:t>[Enter constraints/assumptions.]</w:t>
      </w:r>
    </w:p>
    <w:p/>
    <w:p>
      <w:r>
        <w:rPr>
          <w:b/>
        </w:rPr>
        <w:t>10. Conclusion</w:t>
      </w:r>
    </w:p>
    <w:p>
      <w:r>
        <w:t>[Summarize the requirements identified.]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