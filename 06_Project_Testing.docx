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Phase 6 – Project Testing</w:t>
      </w:r>
    </w:p>
    <w:p>
      <w:r>
        <w:t>SmartBridge Project Submission Document</w:t>
      </w:r>
    </w:p>
    <w:p>
      <w:r>
        <w:rPr>
          <w:b/>
        </w:rPr>
        <w:t>1. Project Title</w:t>
      </w:r>
    </w:p>
    <w:p>
      <w:r>
        <w:t>[Enter Project Title]</w:t>
      </w:r>
    </w:p>
    <w:p/>
    <w:p>
      <w:r>
        <w:rPr>
          <w:b/>
        </w:rPr>
        <w:t>2. Testing Objective</w:t>
      </w:r>
    </w:p>
    <w:p>
      <w:r>
        <w:t>[Explain what the testing process aims to verify.]</w:t>
      </w:r>
    </w:p>
    <w:p/>
    <w:p>
      <w:r>
        <w:rPr>
          <w:b/>
        </w:rPr>
        <w:t>3. Testing Approach</w:t>
      </w:r>
    </w:p>
    <w:p>
      <w:r>
        <w:t>[Unit testing / integration testing / system testing / user testing as applicable.]</w:t>
      </w:r>
    </w:p>
    <w:p/>
    <w:p>
      <w:r>
        <w:rPr>
          <w:b/>
        </w:rPr>
        <w:t>4. Test Cases</w:t>
      </w:r>
    </w:p>
    <w:p/>
    <w:p>
      <w:r>
        <w:t>Test Case 1</w:t>
      </w:r>
    </w:p>
    <w:p>
      <w:r>
        <w:t>Test ID: TC-01</w:t>
      </w:r>
    </w:p>
    <w:p>
      <w:r>
        <w:t>Feature: [ ]</w:t>
      </w:r>
    </w:p>
    <w:p>
      <w:r>
        <w:t>Input: [ ]</w:t>
      </w:r>
    </w:p>
    <w:p>
      <w:r>
        <w:t>Expected Result: [ ]</w:t>
      </w:r>
    </w:p>
    <w:p>
      <w:r>
        <w:t>Actual Result: [ ]</w:t>
      </w:r>
    </w:p>
    <w:p>
      <w:r>
        <w:t>Status: [Pass/Fail]</w:t>
      </w:r>
    </w:p>
    <w:p/>
    <w:p>
      <w:r>
        <w:t>Test Case 2</w:t>
      </w:r>
    </w:p>
    <w:p>
      <w:r>
        <w:t>Test ID: TC-02</w:t>
      </w:r>
    </w:p>
    <w:p>
      <w:r>
        <w:t>Feature: [ ]</w:t>
      </w:r>
    </w:p>
    <w:p>
      <w:r>
        <w:t>Input: [ ]</w:t>
      </w:r>
    </w:p>
    <w:p>
      <w:r>
        <w:t>Expected Result: [ ]</w:t>
      </w:r>
    </w:p>
    <w:p>
      <w:r>
        <w:t>Actual Result: [ ]</w:t>
      </w:r>
    </w:p>
    <w:p>
      <w:r>
        <w:t>Status: [Pass/Fail]</w:t>
      </w:r>
    </w:p>
    <w:p/>
    <w:p>
      <w:r>
        <w:t>Test Case 3</w:t>
      </w:r>
    </w:p>
    <w:p>
      <w:r>
        <w:t>Test ID: TC-03</w:t>
      </w:r>
    </w:p>
    <w:p>
      <w:r>
        <w:t>Feature: [ ]</w:t>
      </w:r>
    </w:p>
    <w:p>
      <w:r>
        <w:t>Input: [ ]</w:t>
      </w:r>
    </w:p>
    <w:p>
      <w:r>
        <w:t>Expected Result: [ ]</w:t>
      </w:r>
    </w:p>
    <w:p>
      <w:r>
        <w:t>Actual Result: [ ]</w:t>
      </w:r>
    </w:p>
    <w:p>
      <w:r>
        <w:t>Status: [Pass/Fail]</w:t>
      </w:r>
    </w:p>
    <w:p/>
    <w:p>
      <w:r>
        <w:rPr>
          <w:b/>
        </w:rPr>
        <w:t>5. Bug/Issue Report</w:t>
      </w:r>
    </w:p>
    <w:p>
      <w:r>
        <w:t>Issue: [ ]</w:t>
      </w:r>
    </w:p>
    <w:p>
      <w:r>
        <w:t>Cause: [ ]</w:t>
      </w:r>
    </w:p>
    <w:p>
      <w:r>
        <w:t>Fix: [ ]</w:t>
      </w:r>
    </w:p>
    <w:p>
      <w:r>
        <w:t>Status: [Resolved/Open]</w:t>
      </w:r>
    </w:p>
    <w:p/>
    <w:p>
      <w:r>
        <w:rPr>
          <w:b/>
        </w:rPr>
        <w:t>6. Performance Testing</w:t>
      </w:r>
    </w:p>
    <w:p>
      <w:r>
        <w:t>[Describe response time, accuracy, load or other relevant results.]</w:t>
      </w:r>
    </w:p>
    <w:p/>
    <w:p>
      <w:r>
        <w:rPr>
          <w:b/>
        </w:rPr>
        <w:t>7. User Acceptance Testing</w:t>
      </w:r>
    </w:p>
    <w:p>
      <w:r>
        <w:t>[Describe feedback from users/testers.]</w:t>
      </w:r>
    </w:p>
    <w:p/>
    <w:p>
      <w:r>
        <w:rPr>
          <w:b/>
        </w:rPr>
        <w:t>8. Final Test Summary</w:t>
      </w:r>
    </w:p>
    <w:p>
      <w:r>
        <w:t>Total test cases: [ ]</w:t>
      </w:r>
    </w:p>
    <w:p>
      <w:r>
        <w:t>Passed: [ ]</w:t>
      </w:r>
    </w:p>
    <w:p>
      <w:r>
        <w:t>Failed: [ ]</w:t>
      </w:r>
    </w:p>
    <w:p/>
    <w:p>
      <w:r>
        <w:rPr>
          <w:b/>
        </w:rPr>
        <w:t>9. Conclusion</w:t>
      </w:r>
    </w:p>
    <w:p>
      <w:r>
        <w:t>[Summarize testing results.]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