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4 – Project Planning</w:t>
      </w:r>
    </w:p>
    <w:p>
      <w:r>
        <w:t>SmartBridge Project Submission Document</w:t>
      </w:r>
    </w:p>
    <w:p>
      <w:r>
        <w:rPr>
          <w:b/>
        </w:rPr>
        <w:t>1. Project Title</w:t>
      </w:r>
    </w:p>
    <w:p>
      <w:r>
        <w:t>[Enter Project Title]</w:t>
      </w:r>
    </w:p>
    <w:p/>
    <w:p>
      <w:r>
        <w:rPr>
          <w:b/>
        </w:rPr>
        <w:t>2. Team Structure</w:t>
      </w:r>
    </w:p>
    <w:p>
      <w:r>
        <w:t>Member 1: [Name] – [Role]</w:t>
      </w:r>
    </w:p>
    <w:p>
      <w:r>
        <w:t>Member 2: [Name] – [Role]</w:t>
      </w:r>
    </w:p>
    <w:p>
      <w:r>
        <w:t>Member 3: [Name] – [Role]</w:t>
      </w:r>
    </w:p>
    <w:p>
      <w:r>
        <w:t>Member 4: [Name] – [Role]</w:t>
      </w:r>
    </w:p>
    <w:p/>
    <w:p>
      <w:r>
        <w:rPr>
          <w:b/>
        </w:rPr>
        <w:t>3. Technology Plan</w:t>
      </w:r>
    </w:p>
    <w:p>
      <w:r>
        <w:t>[Languages, frameworks, databases, APIs and tools.]</w:t>
      </w:r>
    </w:p>
    <w:p/>
    <w:p>
      <w:r>
        <w:rPr>
          <w:b/>
        </w:rPr>
        <w:t>4. Work Breakdown</w:t>
      </w:r>
    </w:p>
    <w:p>
      <w:r>
        <w:t>• Research and ideation</w:t>
      </w:r>
    </w:p>
    <w:p>
      <w:r>
        <w:t>• Requirement analysis</w:t>
      </w:r>
    </w:p>
    <w:p>
      <w:r>
        <w:t>• Design</w:t>
      </w:r>
    </w:p>
    <w:p>
      <w:r>
        <w:t>• Development</w:t>
      </w:r>
    </w:p>
    <w:p>
      <w:r>
        <w:t>• Testing</w:t>
      </w:r>
    </w:p>
    <w:p>
      <w:r>
        <w:t>• Documentation</w:t>
      </w:r>
    </w:p>
    <w:p>
      <w:r>
        <w:t>• Demonstration</w:t>
      </w:r>
    </w:p>
    <w:p/>
    <w:p>
      <w:r>
        <w:rPr>
          <w:b/>
        </w:rPr>
        <w:t>5. Timeline</w:t>
      </w:r>
    </w:p>
    <w:p>
      <w:r>
        <w:t>Week 1: [Tasks]</w:t>
      </w:r>
    </w:p>
    <w:p>
      <w:r>
        <w:t>Week 2: [Tasks]</w:t>
      </w:r>
    </w:p>
    <w:p>
      <w:r>
        <w:t>Week 3: [Tasks]</w:t>
      </w:r>
    </w:p>
    <w:p>
      <w:r>
        <w:t>Week 4: [Tasks]</w:t>
      </w:r>
    </w:p>
    <w:p>
      <w:r>
        <w:t>Week 5: [Tasks]</w:t>
      </w:r>
    </w:p>
    <w:p/>
    <w:p>
      <w:r>
        <w:rPr>
          <w:b/>
        </w:rPr>
        <w:t>6. Milestones</w:t>
      </w:r>
    </w:p>
    <w:p>
      <w:r>
        <w:t>Milestone 1: [ ]</w:t>
      </w:r>
    </w:p>
    <w:p>
      <w:r>
        <w:t>Milestone 2: [ ]</w:t>
      </w:r>
    </w:p>
    <w:p>
      <w:r>
        <w:t>Milestone 3: [ ]</w:t>
      </w:r>
    </w:p>
    <w:p>
      <w:r>
        <w:t>Milestone 4: [ ]</w:t>
      </w:r>
    </w:p>
    <w:p/>
    <w:p>
      <w:r>
        <w:rPr>
          <w:b/>
        </w:rPr>
        <w:t>7. Risk Management</w:t>
      </w:r>
    </w:p>
    <w:p>
      <w:r>
        <w:t>Risk: [ ]</w:t>
      </w:r>
    </w:p>
    <w:p>
      <w:r>
        <w:t>Impact: [ ]</w:t>
      </w:r>
    </w:p>
    <w:p>
      <w:r>
        <w:t>Mitigation: [ ]</w:t>
      </w:r>
    </w:p>
    <w:p/>
    <w:p>
      <w:r>
        <w:rPr>
          <w:b/>
        </w:rPr>
        <w:t>8. GitHub Plan</w:t>
      </w:r>
    </w:p>
    <w:p>
      <w:r>
        <w:t>Repository: [GitHub URL]</w:t>
      </w:r>
    </w:p>
    <w:p>
      <w:r>
        <w:t>Branch/Phase structure: [Describe]</w:t>
      </w:r>
    </w:p>
    <w:p/>
    <w:p>
      <w:r>
        <w:rPr>
          <w:b/>
        </w:rPr>
        <w:t>9. Deliverables</w:t>
      </w:r>
    </w:p>
    <w:p>
      <w:r>
        <w:t>• Phase documents</w:t>
      </w:r>
    </w:p>
    <w:p>
      <w:r>
        <w:t>• Source code</w:t>
      </w:r>
    </w:p>
    <w:p>
      <w:r>
        <w:t>• Screenshots</w:t>
      </w:r>
    </w:p>
    <w:p>
      <w:r>
        <w:t>• Test results</w:t>
      </w:r>
    </w:p>
    <w:p>
      <w:r>
        <w:t>• Final report</w:t>
      </w:r>
    </w:p>
    <w:p>
      <w:r>
        <w:t>• Demo video</w:t>
      </w:r>
    </w:p>
    <w:p/>
    <w:p>
      <w:r>
        <w:rPr>
          <w:b/>
        </w:rPr>
        <w:t>10. Conclusion</w:t>
      </w:r>
    </w:p>
    <w:p>
      <w:r>
        <w:t>[Summarize the project plan.]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