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3 – Project Design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System Architecture</w:t>
      </w:r>
    </w:p>
    <w:p>
      <w:r>
        <w:t>[Insert system architecture diagram here.]</w:t>
      </w:r>
    </w:p>
    <w:p/>
    <w:p>
      <w:r>
        <w:rPr>
          <w:b/>
        </w:rPr>
        <w:t>3. Module Design</w:t>
      </w:r>
    </w:p>
    <w:p>
      <w:r>
        <w:t>Module 1 – [Name]: [Description]</w:t>
      </w:r>
    </w:p>
    <w:p>
      <w:r>
        <w:t>Module 2 – [Name]: [Description]</w:t>
      </w:r>
    </w:p>
    <w:p>
      <w:r>
        <w:t>Module 3 – [Name]: [Description]</w:t>
      </w:r>
    </w:p>
    <w:p>
      <w:r>
        <w:t>Module 4 – [Name]: [Description]</w:t>
      </w:r>
    </w:p>
    <w:p/>
    <w:p>
      <w:r>
        <w:rPr>
          <w:b/>
        </w:rPr>
        <w:t>4. Data Flow / Process Flow</w:t>
      </w:r>
    </w:p>
    <w:p>
      <w:r>
        <w:t>[Insert flowchart here.]</w:t>
      </w:r>
    </w:p>
    <w:p/>
    <w:p>
      <w:r>
        <w:rPr>
          <w:b/>
        </w:rPr>
        <w:t>5. User Interface Design</w:t>
      </w:r>
    </w:p>
    <w:p>
      <w:r>
        <w:t>[Insert wireframes/UI screenshots or describe the planned screens.]</w:t>
      </w:r>
    </w:p>
    <w:p/>
    <w:p>
      <w:r>
        <w:rPr>
          <w:b/>
        </w:rPr>
        <w:t>6. Database Design</w:t>
      </w:r>
    </w:p>
    <w:p>
      <w:r>
        <w:t>[Describe tables/entities, fields, keys and relationships if applicable.]</w:t>
      </w:r>
    </w:p>
    <w:p/>
    <w:p>
      <w:r>
        <w:rPr>
          <w:b/>
        </w:rPr>
        <w:t>7. Technology Stack</w:t>
      </w:r>
    </w:p>
    <w:p>
      <w:r>
        <w:t>• Frontend: [ ]</w:t>
      </w:r>
    </w:p>
    <w:p>
      <w:r>
        <w:t>• Backend: [ ]</w:t>
      </w:r>
    </w:p>
    <w:p>
      <w:r>
        <w:t>• Database: [ ]</w:t>
      </w:r>
    </w:p>
    <w:p>
      <w:r>
        <w:t>• APIs: [ ]</w:t>
      </w:r>
    </w:p>
    <w:p>
      <w:r>
        <w:t>• Other tools: [ ]</w:t>
      </w:r>
    </w:p>
    <w:p/>
    <w:p>
      <w:r>
        <w:rPr>
          <w:b/>
        </w:rPr>
        <w:t>8. Input and Output Design</w:t>
      </w:r>
    </w:p>
    <w:p>
      <w:r>
        <w:t>Inputs: [ ]</w:t>
      </w:r>
    </w:p>
    <w:p>
      <w:r>
        <w:t>Outputs: [ ]</w:t>
      </w:r>
    </w:p>
    <w:p/>
    <w:p>
      <w:r>
        <w:rPr>
          <w:b/>
        </w:rPr>
        <w:t>9. Security Design</w:t>
      </w:r>
    </w:p>
    <w:p>
      <w:r>
        <w:t>[Describe authentication, authorization, validation, privacy or other security measures.]</w:t>
      </w:r>
    </w:p>
    <w:p/>
    <w:p>
      <w:r>
        <w:rPr>
          <w:b/>
        </w:rPr>
        <w:t>10. Conclusion</w:t>
      </w:r>
    </w:p>
    <w:p>
      <w:r>
        <w:t>[Summarize the system design.]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