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Phase 7 – Project Documentation</w:t>
      </w:r>
    </w:p>
    <w:p>
      <w:r>
        <w:t>SmartBridge Project Submission Document</w:t>
      </w:r>
    </w:p>
    <w:p>
      <w:r>
        <w:rPr>
          <w:b/>
        </w:rPr>
        <w:t>1. Project Title</w:t>
      </w:r>
    </w:p>
    <w:p>
      <w:r>
        <w:t>[Enter Project Title]</w:t>
      </w:r>
    </w:p>
    <w:p/>
    <w:p>
      <w:r>
        <w:rPr>
          <w:b/>
        </w:rPr>
        <w:t>2. Abstract</w:t>
      </w:r>
    </w:p>
    <w:p>
      <w:r>
        <w:t>[Write a short summary of the project.]</w:t>
      </w:r>
    </w:p>
    <w:p/>
    <w:p>
      <w:r>
        <w:rPr>
          <w:b/>
        </w:rPr>
        <w:t>3. Introduction</w:t>
      </w:r>
    </w:p>
    <w:p>
      <w:r>
        <w:t>[Explain the project and its purpose.]</w:t>
      </w:r>
    </w:p>
    <w:p/>
    <w:p>
      <w:r>
        <w:rPr>
          <w:b/>
        </w:rPr>
        <w:t>4. Problem Statement</w:t>
      </w:r>
    </w:p>
    <w:p>
      <w:r>
        <w:t>[Describe the problem.]</w:t>
      </w:r>
    </w:p>
    <w:p/>
    <w:p>
      <w:r>
        <w:rPr>
          <w:b/>
        </w:rPr>
        <w:t>5. Objectives</w:t>
      </w:r>
    </w:p>
    <w:p>
      <w:r>
        <w:t>• [ ]</w:t>
      </w:r>
    </w:p>
    <w:p>
      <w:r>
        <w:t>• [ ]</w:t>
      </w:r>
    </w:p>
    <w:p>
      <w:r>
        <w:t>• [ ]</w:t>
      </w:r>
    </w:p>
    <w:p/>
    <w:p>
      <w:r>
        <w:rPr>
          <w:b/>
        </w:rPr>
        <w:t>6. Proposed Solution</w:t>
      </w:r>
    </w:p>
    <w:p>
      <w:r>
        <w:t>[Explain your solution.]</w:t>
      </w:r>
    </w:p>
    <w:p/>
    <w:p>
      <w:r>
        <w:rPr>
          <w:b/>
        </w:rPr>
        <w:t>7. Features</w:t>
      </w:r>
    </w:p>
    <w:p>
      <w:r>
        <w:t>• [Feature 1]</w:t>
      </w:r>
    </w:p>
    <w:p>
      <w:r>
        <w:t>• [Feature 2]</w:t>
      </w:r>
    </w:p>
    <w:p>
      <w:r>
        <w:t>• [Feature 3]</w:t>
      </w:r>
    </w:p>
    <w:p>
      <w:r>
        <w:t>• [Feature 4]</w:t>
      </w:r>
    </w:p>
    <w:p/>
    <w:p>
      <w:r>
        <w:rPr>
          <w:b/>
        </w:rPr>
        <w:t>8. Technologies Used</w:t>
      </w:r>
    </w:p>
    <w:p>
      <w:r>
        <w:t>[Enter technologies.]</w:t>
      </w:r>
    </w:p>
    <w:p/>
    <w:p>
      <w:r>
        <w:rPr>
          <w:b/>
        </w:rPr>
        <w:t>9. System Requirements</w:t>
      </w:r>
    </w:p>
    <w:p>
      <w:r>
        <w:t>Hardware: [ ]</w:t>
      </w:r>
    </w:p>
    <w:p>
      <w:r>
        <w:t>Software: [ ]</w:t>
      </w:r>
    </w:p>
    <w:p/>
    <w:p>
      <w:r>
        <w:rPr>
          <w:b/>
        </w:rPr>
        <w:t>10. Installation / Setup Steps</w:t>
      </w:r>
    </w:p>
    <w:p>
      <w:r>
        <w:t>Step 1: [ ]</w:t>
      </w:r>
    </w:p>
    <w:p>
      <w:r>
        <w:t>Step 2: [ ]</w:t>
      </w:r>
    </w:p>
    <w:p>
      <w:r>
        <w:t>Step 3: [ ]</w:t>
      </w:r>
    </w:p>
    <w:p>
      <w:r>
        <w:t>Step 4: [ ]</w:t>
      </w:r>
    </w:p>
    <w:p/>
    <w:p>
      <w:r>
        <w:rPr>
          <w:b/>
        </w:rPr>
        <w:t>11. How to Use the Project</w:t>
      </w:r>
    </w:p>
    <w:p>
      <w:r>
        <w:t>Step 1: [ ]</w:t>
      </w:r>
    </w:p>
    <w:p>
      <w:r>
        <w:t>Step 2: [ ]</w:t>
      </w:r>
    </w:p>
    <w:p>
      <w:r>
        <w:t>Step 3: [ ]</w:t>
      </w:r>
    </w:p>
    <w:p/>
    <w:p>
      <w:r>
        <w:rPr>
          <w:b/>
        </w:rPr>
        <w:t>12. Screenshots</w:t>
      </w:r>
    </w:p>
    <w:p>
      <w:r>
        <w:t>[Insert important screenshots.]</w:t>
      </w:r>
    </w:p>
    <w:p/>
    <w:p>
      <w:r>
        <w:rPr>
          <w:b/>
        </w:rPr>
        <w:t>13. GitHub Repository</w:t>
      </w:r>
    </w:p>
    <w:p>
      <w:r>
        <w:t>[Public GitHub URL]</w:t>
      </w:r>
    </w:p>
    <w:p/>
    <w:p>
      <w:r>
        <w:rPr>
          <w:b/>
        </w:rPr>
        <w:t>14. Demo Video</w:t>
      </w:r>
    </w:p>
    <w:p>
      <w:r>
        <w:t>[Google Drive public link]</w:t>
      </w:r>
    </w:p>
    <w:p/>
    <w:p>
      <w:r>
        <w:rPr>
          <w:b/>
        </w:rPr>
        <w:t>15. Limitations</w:t>
      </w:r>
    </w:p>
    <w:p>
      <w:r>
        <w:t>[Describe current limitations.]</w:t>
      </w:r>
    </w:p>
    <w:p/>
    <w:p>
      <w:r>
        <w:rPr>
          <w:b/>
        </w:rPr>
        <w:t>16. Future Enhancements</w:t>
      </w:r>
    </w:p>
    <w:p>
      <w:r>
        <w:t>• [ ]</w:t>
      </w:r>
    </w:p>
    <w:p>
      <w:r>
        <w:t>• [ ]</w:t>
      </w:r>
    </w:p>
    <w:p>
      <w:r>
        <w:t>• [ ]</w:t>
      </w:r>
    </w:p>
    <w:p/>
    <w:p>
      <w:r>
        <w:rPr>
          <w:b/>
        </w:rPr>
        <w:t>17. Conclusion</w:t>
      </w:r>
    </w:p>
    <w:p>
      <w:r>
        <w:t>[Final summary of the project.]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