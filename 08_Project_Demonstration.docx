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Phase 8 – Project Demonstration</w:t>
      </w:r>
    </w:p>
    <w:p>
      <w:r>
        <w:t>SmartBridge Project Submission Document</w:t>
      </w:r>
    </w:p>
    <w:p>
      <w:r>
        <w:rPr>
          <w:b/>
        </w:rPr>
        <w:t>1. Project Title</w:t>
      </w:r>
    </w:p>
    <w:p>
      <w:r>
        <w:t>[Enter Project Title]</w:t>
      </w:r>
    </w:p>
    <w:p/>
    <w:p>
      <w:r>
        <w:rPr>
          <w:b/>
        </w:rPr>
        <w:t>2. Team Introduction</w:t>
      </w:r>
    </w:p>
    <w:p>
      <w:r>
        <w:t>Member 1: [Name]</w:t>
      </w:r>
    </w:p>
    <w:p>
      <w:r>
        <w:t>Member 2: [Name]</w:t>
      </w:r>
    </w:p>
    <w:p>
      <w:r>
        <w:t>Member 3: [Name]</w:t>
      </w:r>
    </w:p>
    <w:p>
      <w:r>
        <w:t>Member 4: [Name]</w:t>
      </w:r>
    </w:p>
    <w:p/>
    <w:p>
      <w:r>
        <w:rPr>
          <w:b/>
        </w:rPr>
        <w:t>3. Demo Video Details</w:t>
      </w:r>
    </w:p>
    <w:p>
      <w:r>
        <w:t>Video Link: [Google Drive public link]</w:t>
      </w:r>
    </w:p>
    <w:p>
      <w:r>
        <w:t>Access: Anyone with the link can view</w:t>
      </w:r>
    </w:p>
    <w:p/>
    <w:p>
      <w:r>
        <w:rPr>
          <w:b/>
        </w:rPr>
        <w:t>4. Demonstration Script</w:t>
      </w:r>
    </w:p>
    <w:p/>
    <w:p>
      <w:r>
        <w:t>Opening</w:t>
      </w:r>
    </w:p>
    <w:p>
      <w:r>
        <w:t>“Good morning/afternoon. We are presenting our project titled [Project Name].”</w:t>
      </w:r>
    </w:p>
    <w:p/>
    <w:p>
      <w:r>
        <w:rPr>
          <w:b/>
        </w:rPr>
        <w:t>5. Purpose of the Project</w:t>
      </w:r>
    </w:p>
    <w:p>
      <w:r>
        <w:t>[Explain the problem and purpose in simple terms.]</w:t>
      </w:r>
    </w:p>
    <w:p/>
    <w:p>
      <w:r>
        <w:rPr>
          <w:b/>
        </w:rPr>
        <w:t>6. Benefits / Uses</w:t>
      </w:r>
    </w:p>
    <w:p>
      <w:r>
        <w:t>• [Benefit 1]</w:t>
      </w:r>
    </w:p>
    <w:p>
      <w:r>
        <w:t>• [Benefit 2]</w:t>
      </w:r>
    </w:p>
    <w:p>
      <w:r>
        <w:t>• [Benefit 3]</w:t>
      </w:r>
    </w:p>
    <w:p/>
    <w:p>
      <w:r>
        <w:rPr>
          <w:b/>
        </w:rPr>
        <w:t>7. Technology Used</w:t>
      </w:r>
    </w:p>
    <w:p>
      <w:r>
        <w:t>[Explain the main technologies.]</w:t>
      </w:r>
    </w:p>
    <w:p/>
    <w:p>
      <w:r>
        <w:rPr>
          <w:b/>
        </w:rPr>
        <w:t>8. Project Execution</w:t>
      </w:r>
    </w:p>
    <w:p>
      <w:r>
        <w:t>Step 1: [Show/start the application]</w:t>
      </w:r>
    </w:p>
    <w:p>
      <w:r>
        <w:t>Step 2: [Explain the main screen]</w:t>
      </w:r>
    </w:p>
    <w:p>
      <w:r>
        <w:t>Step 3: [Demonstrate the main feature]</w:t>
      </w:r>
    </w:p>
    <w:p>
      <w:r>
        <w:t>Step 4: [Show processing/result]</w:t>
      </w:r>
    </w:p>
    <w:p>
      <w:r>
        <w:t>Step 5: [Show final output]</w:t>
      </w:r>
    </w:p>
    <w:p/>
    <w:p>
      <w:r>
        <w:rPr>
          <w:b/>
        </w:rPr>
        <w:t>9. Final Output</w:t>
      </w:r>
    </w:p>
    <w:p>
      <w:r>
        <w:t>[Insert final screenshots and explain the result.]</w:t>
      </w:r>
    </w:p>
    <w:p/>
    <w:p>
      <w:r>
        <w:rPr>
          <w:b/>
        </w:rPr>
        <w:t>10. Challenges and Solutions</w:t>
      </w:r>
    </w:p>
    <w:p>
      <w:r>
        <w:t>Challenge: [ ]</w:t>
      </w:r>
    </w:p>
    <w:p>
      <w:r>
        <w:t>Solution: [ ]</w:t>
      </w:r>
    </w:p>
    <w:p/>
    <w:p>
      <w:r>
        <w:rPr>
          <w:b/>
        </w:rPr>
        <w:t>11. Conclusion</w:t>
      </w:r>
    </w:p>
    <w:p>
      <w:r>
        <w:t>[Summarize the project and its outcome.]</w:t>
      </w:r>
    </w:p>
    <w:p/>
    <w:p>
      <w:r>
        <w:rPr>
          <w:b/>
        </w:rPr>
        <w:t>12. GitHub Repository</w:t>
      </w:r>
    </w:p>
    <w:p>
      <w:r>
        <w:t>[Public GitHub URL]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